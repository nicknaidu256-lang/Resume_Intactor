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Poppins Light" w:hAnsi="Poppins Light"/>
          <w:sz w:val="44"/>
        </w:rPr>
        <w:t>{{HEADER}}</w:t>
      </w:r>
    </w:p>
    <w:p>
      <w:pPr>
        <w:spacing w:line="276" w:lineRule="auto" w:after="240"/>
        <w:jc w:val="left"/>
      </w:pPr>
      <w:r>
        <w:rPr>
          <w:rFonts w:ascii="Poppins Light" w:hAnsi="Poppins Light"/>
          <w:sz w:val="20"/>
        </w:rPr>
        <w:t>{{GREETING}}</w:t>
      </w:r>
    </w:p>
    <w:p>
      <w:pPr>
        <w:spacing w:line="276" w:lineRule="auto" w:after="200"/>
        <w:jc w:val="left"/>
      </w:pPr>
      <w:r>
        <w:rPr>
          <w:rFonts w:ascii="Poppins Light" w:hAnsi="Poppins Light"/>
          <w:sz w:val="20"/>
        </w:rPr>
        <w:t>{{OPENING}}</w:t>
      </w:r>
    </w:p>
    <w:p>
      <w:pPr>
        <w:spacing w:line="276" w:lineRule="auto" w:after="200"/>
        <w:jc w:val="left"/>
      </w:pPr>
      <w:r>
        <w:rPr>
          <w:rFonts w:ascii="Poppins Light" w:hAnsi="Poppins Light"/>
          <w:sz w:val="20"/>
        </w:rPr>
        <w:t>{{BODY_SKILLS}}</w:t>
      </w:r>
    </w:p>
    <w:p>
      <w:pPr>
        <w:spacing w:line="276" w:lineRule="auto" w:after="200"/>
        <w:jc w:val="left"/>
      </w:pPr>
      <w:r>
        <w:rPr>
          <w:rFonts w:ascii="Poppins Light" w:hAnsi="Poppins Light"/>
          <w:sz w:val="20"/>
        </w:rPr>
        <w:t>{{BODY_EXPERIENCE}}</w:t>
      </w:r>
    </w:p>
    <w:p>
      <w:pPr>
        <w:spacing w:line="276" w:lineRule="auto" w:after="200"/>
        <w:jc w:val="left"/>
      </w:pPr>
      <w:r>
        <w:rPr>
          <w:rFonts w:ascii="Poppins Light" w:hAnsi="Poppins Light"/>
          <w:sz w:val="20"/>
        </w:rPr>
        <w:t>{{CLOSING}}</w:t>
      </w:r>
    </w:p>
    <w:p>
      <w:pPr>
        <w:spacing w:line="276" w:lineRule="auto" w:after="0"/>
        <w:jc w:val="left"/>
      </w:pPr>
      <w:r>
        <w:rPr>
          <w:rFonts w:ascii="Poppins Light" w:hAnsi="Poppins Light"/>
          <w:sz w:val="20"/>
        </w:rPr>
        <w:t>{{SIGNATURE}}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 Light" w:hAnsi="Poppins Ligh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