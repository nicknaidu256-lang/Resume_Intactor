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table: {{OUTER}}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content: {{CELL_PLACEHOLDER}}</w:t>
            </w:r>
          </w:p>
        </w:tc>
        <w:tc>
          <w:tcPr>
            <w:tcW w:type="dxa" w:w="4320"/>
          </w:tcPr>
          <w:p/>
          <w:p>
            <w:r>
              <w:t>Start {{INLINE}} end</w:t>
            </w:r>
          </w:p>
        </w:tc>
      </w:tr>
    </w:tbl>
    <w:p>
      <w:r>
        <w:t>After table: {{ANOTHER}}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