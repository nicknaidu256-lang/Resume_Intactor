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table: </w:t>
      </w:r>
      <w:r>
        <w:t>OUTER_VAL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Cell content: </w:t>
            </w:r>
            <w:r>
              <w:t>REPLACED_CELL</w:t>
            </w:r>
          </w:p>
        </w:tc>
        <w:tc>
          <w:tcPr>
            <w:tcW w:type="dxa" w:w="4320"/>
          </w:tcPr>
          <w:p/>
          <w:p>
            <w:r>
              <w:t xml:space="preserve">Start </w:t>
            </w:r>
            <w:r>
              <w:t>INLINE_VAL</w:t>
            </w:r>
            <w:r>
              <w:t xml:space="preserve"> end</w:t>
            </w:r>
          </w:p>
        </w:tc>
      </w:tr>
    </w:tbl>
    <w:p>
      <w:r>
        <w:t xml:space="preserve">After table: </w:t>
      </w:r>
      <w:r>
        <w:t>ANOTHER_VAL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