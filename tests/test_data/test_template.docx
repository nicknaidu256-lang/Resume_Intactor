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{{NAME}}, welcome to {{COMPANY}}.</w:t>
      </w:r>
    </w:p>
    <w:p>
      <w:r>
        <w:t>Your role: {{JOB_TITLE}}</w:t>
      </w:r>
    </w:p>
    <w:p>
      <w:r>
        <w:t>No placeholders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