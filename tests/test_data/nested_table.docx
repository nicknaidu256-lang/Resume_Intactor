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Nested: {{NESTED_PLACEHOLDER}}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