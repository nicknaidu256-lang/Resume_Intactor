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 xml:space="preserve">Nested: </w:t>
                  </w:r>
                  <w:r>
                    <w:t>NESTED_OK</w:t>
                  </w:r>
                </w:p>
              </w:tc>
            </w:tr>
          </w:tbl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